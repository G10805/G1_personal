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C3FFC" w14:textId="540F71CD" w:rsidR="00866F87" w:rsidRDefault="00000000">
      <w:pPr>
        <w:pStyle w:val="Heading2"/>
      </w:pPr>
      <w:r>
        <w:t xml:space="preserve">GNSS </w:t>
      </w:r>
      <w:r w:rsidR="0058474C">
        <w:t>– APIs</w:t>
      </w:r>
      <w:r w:rsidR="00BC77DD">
        <w:t xml:space="preserve"> (based on A14)</w:t>
      </w:r>
    </w:p>
    <w:p w14:paraId="7C98B532" w14:textId="77777777" w:rsidR="006955BB" w:rsidRPr="006955BB" w:rsidRDefault="006955BB" w:rsidP="006955B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66F87" w14:paraId="2A1A81FF" w14:textId="77777777">
        <w:tc>
          <w:tcPr>
            <w:tcW w:w="4320" w:type="dxa"/>
          </w:tcPr>
          <w:p w14:paraId="082F61F8" w14:textId="77777777" w:rsidR="00866F87" w:rsidRPr="00E43E2F" w:rsidRDefault="00000000">
            <w:pPr>
              <w:rPr>
                <w:b/>
                <w:bCs/>
              </w:rPr>
            </w:pPr>
            <w:r w:rsidRPr="00E43E2F">
              <w:rPr>
                <w:b/>
                <w:bCs/>
              </w:rPr>
              <w:t>GNSS Parameter</w:t>
            </w:r>
          </w:p>
        </w:tc>
        <w:tc>
          <w:tcPr>
            <w:tcW w:w="4320" w:type="dxa"/>
          </w:tcPr>
          <w:p w14:paraId="1CCE1C25" w14:textId="77777777" w:rsidR="00866F87" w:rsidRPr="00E43E2F" w:rsidRDefault="00000000">
            <w:pPr>
              <w:rPr>
                <w:b/>
                <w:bCs/>
              </w:rPr>
            </w:pPr>
            <w:r w:rsidRPr="00E43E2F">
              <w:rPr>
                <w:b/>
                <w:bCs/>
              </w:rPr>
              <w:t>Android API / Method</w:t>
            </w:r>
          </w:p>
        </w:tc>
      </w:tr>
      <w:tr w:rsidR="00866F87" w14:paraId="67BA68A4" w14:textId="77777777">
        <w:tc>
          <w:tcPr>
            <w:tcW w:w="4320" w:type="dxa"/>
          </w:tcPr>
          <w:p w14:paraId="55F9E336" w14:textId="77777777" w:rsidR="00866F87" w:rsidRDefault="00000000">
            <w:r>
              <w:t>UTC Time</w:t>
            </w:r>
          </w:p>
        </w:tc>
        <w:tc>
          <w:tcPr>
            <w:tcW w:w="4320" w:type="dxa"/>
          </w:tcPr>
          <w:p w14:paraId="6E8E64B5" w14:textId="77777777" w:rsidR="00866F87" w:rsidRDefault="00000000">
            <w:r>
              <w:t>Location.getTime()</w:t>
            </w:r>
          </w:p>
        </w:tc>
      </w:tr>
      <w:tr w:rsidR="00866F87" w14:paraId="245498EB" w14:textId="77777777">
        <w:tc>
          <w:tcPr>
            <w:tcW w:w="4320" w:type="dxa"/>
          </w:tcPr>
          <w:p w14:paraId="754D4333" w14:textId="77777777" w:rsidR="00866F87" w:rsidRDefault="00000000">
            <w:r>
              <w:t>Latitude</w:t>
            </w:r>
          </w:p>
        </w:tc>
        <w:tc>
          <w:tcPr>
            <w:tcW w:w="4320" w:type="dxa"/>
          </w:tcPr>
          <w:p w14:paraId="301803C0" w14:textId="77777777" w:rsidR="00866F87" w:rsidRDefault="00000000">
            <w:r>
              <w:t>Location.getLatitude()</w:t>
            </w:r>
          </w:p>
        </w:tc>
      </w:tr>
      <w:tr w:rsidR="00866F87" w14:paraId="32E3B441" w14:textId="77777777">
        <w:tc>
          <w:tcPr>
            <w:tcW w:w="4320" w:type="dxa"/>
          </w:tcPr>
          <w:p w14:paraId="5C7B43BD" w14:textId="77777777" w:rsidR="00866F87" w:rsidRDefault="00000000">
            <w:r>
              <w:t>Longitude</w:t>
            </w:r>
          </w:p>
        </w:tc>
        <w:tc>
          <w:tcPr>
            <w:tcW w:w="4320" w:type="dxa"/>
          </w:tcPr>
          <w:p w14:paraId="7FE297BA" w14:textId="77777777" w:rsidR="00866F87" w:rsidRDefault="00000000">
            <w:r>
              <w:t>Location.getLongitude()</w:t>
            </w:r>
          </w:p>
        </w:tc>
      </w:tr>
      <w:tr w:rsidR="00866F87" w14:paraId="58CD4FD3" w14:textId="77777777">
        <w:tc>
          <w:tcPr>
            <w:tcW w:w="4320" w:type="dxa"/>
          </w:tcPr>
          <w:p w14:paraId="6486FADA" w14:textId="77777777" w:rsidR="00866F87" w:rsidRDefault="00000000">
            <w:r>
              <w:t>Altitude</w:t>
            </w:r>
          </w:p>
        </w:tc>
        <w:tc>
          <w:tcPr>
            <w:tcW w:w="4320" w:type="dxa"/>
          </w:tcPr>
          <w:p w14:paraId="295263D9" w14:textId="77777777" w:rsidR="00866F87" w:rsidRDefault="00000000">
            <w:r>
              <w:t>Location.getAltitude()</w:t>
            </w:r>
          </w:p>
        </w:tc>
      </w:tr>
      <w:tr w:rsidR="00866F87" w14:paraId="28A1D825" w14:textId="77777777">
        <w:tc>
          <w:tcPr>
            <w:tcW w:w="4320" w:type="dxa"/>
          </w:tcPr>
          <w:p w14:paraId="577C433E" w14:textId="77777777" w:rsidR="00866F87" w:rsidRDefault="00000000">
            <w:r>
              <w:t>Satellites in Use</w:t>
            </w:r>
          </w:p>
        </w:tc>
        <w:tc>
          <w:tcPr>
            <w:tcW w:w="4320" w:type="dxa"/>
          </w:tcPr>
          <w:p w14:paraId="552C8973" w14:textId="77777777" w:rsidR="00866F87" w:rsidRDefault="00000000">
            <w:r>
              <w:t>GnssStatus.usedInFix(i)</w:t>
            </w:r>
          </w:p>
        </w:tc>
      </w:tr>
      <w:tr w:rsidR="00866F87" w14:paraId="3F8599FF" w14:textId="77777777">
        <w:tc>
          <w:tcPr>
            <w:tcW w:w="4320" w:type="dxa"/>
          </w:tcPr>
          <w:p w14:paraId="63EDD556" w14:textId="77777777" w:rsidR="00866F87" w:rsidRDefault="00000000">
            <w:r>
              <w:t>Fix Type</w:t>
            </w:r>
          </w:p>
        </w:tc>
        <w:tc>
          <w:tcPr>
            <w:tcW w:w="4320" w:type="dxa"/>
          </w:tcPr>
          <w:p w14:paraId="168909BE" w14:textId="77777777" w:rsidR="00866F87" w:rsidRDefault="00000000">
            <w:r>
              <w:t>Parse NMEA</w:t>
            </w:r>
            <w:r w:rsidR="00F869CE">
              <w:t xml:space="preserve"> GGA</w:t>
            </w:r>
          </w:p>
          <w:p w14:paraId="73D9D590" w14:textId="77777777" w:rsidR="00F869CE" w:rsidRDefault="00F869CE">
            <w:r>
              <w:t>6</w:t>
            </w:r>
            <w:r w:rsidRPr="00F869CE">
              <w:rPr>
                <w:vertAlign w:val="superscript"/>
              </w:rPr>
              <w:t>th</w:t>
            </w:r>
            <w:r>
              <w:t xml:space="preserve"> index of GGA will output:</w:t>
            </w:r>
          </w:p>
          <w:p w14:paraId="5BDB36CB" w14:textId="77777777" w:rsidR="00F869CE" w:rsidRDefault="00F869CE" w:rsidP="00F869CE">
            <w:pPr>
              <w:pStyle w:val="ListParagraph"/>
              <w:numPr>
                <w:ilvl w:val="0"/>
                <w:numId w:val="10"/>
              </w:numPr>
            </w:pPr>
            <w:r>
              <w:t xml:space="preserve">0 </w:t>
            </w:r>
            <w:r>
              <w:sym w:font="Wingdings" w:char="F0E0"/>
            </w:r>
            <w:r>
              <w:t xml:space="preserve"> No Fix</w:t>
            </w:r>
          </w:p>
          <w:p w14:paraId="1804EFEF" w14:textId="77777777" w:rsidR="00F869CE" w:rsidRDefault="00F869CE" w:rsidP="00F869CE">
            <w:pPr>
              <w:pStyle w:val="ListParagraph"/>
              <w:numPr>
                <w:ilvl w:val="0"/>
                <w:numId w:val="10"/>
              </w:numPr>
            </w:pPr>
            <w:r>
              <w:t xml:space="preserve">1 or 2 </w:t>
            </w:r>
            <w:r>
              <w:sym w:font="Wingdings" w:char="F0E0"/>
            </w:r>
            <w:r>
              <w:t xml:space="preserve"> 3D Fix</w:t>
            </w:r>
          </w:p>
          <w:p w14:paraId="361E328A" w14:textId="17FEDF29" w:rsidR="00F869CE" w:rsidRDefault="000653D0" w:rsidP="00F869CE">
            <w:pPr>
              <w:pStyle w:val="ListParagraph"/>
              <w:numPr>
                <w:ilvl w:val="0"/>
                <w:numId w:val="10"/>
              </w:numPr>
            </w:pPr>
            <w:r>
              <w:t>6 – DR</w:t>
            </w:r>
          </w:p>
        </w:tc>
      </w:tr>
      <w:tr w:rsidR="00866F87" w14:paraId="43AAFC94" w14:textId="77777777">
        <w:tc>
          <w:tcPr>
            <w:tcW w:w="4320" w:type="dxa"/>
          </w:tcPr>
          <w:p w14:paraId="03719884" w14:textId="77777777" w:rsidR="00866F87" w:rsidRDefault="00000000">
            <w:r>
              <w:t>PDOP</w:t>
            </w:r>
          </w:p>
        </w:tc>
        <w:tc>
          <w:tcPr>
            <w:tcW w:w="4320" w:type="dxa"/>
          </w:tcPr>
          <w:p w14:paraId="2966A202" w14:textId="77777777" w:rsidR="00866F87" w:rsidRDefault="00000000">
            <w:r>
              <w:t xml:space="preserve">Parse NMEA </w:t>
            </w:r>
            <w:r w:rsidR="000653D0">
              <w:t>GSA</w:t>
            </w:r>
          </w:p>
          <w:p w14:paraId="37F4C15E" w14:textId="5F7F09CB" w:rsidR="000653D0" w:rsidRDefault="000653D0">
            <w:r>
              <w:t>L</w:t>
            </w:r>
            <w:r w:rsidRPr="000653D0">
              <w:t xml:space="preserve">ast three fields following the asterisk (*) represent the </w:t>
            </w:r>
            <w:r w:rsidRPr="000653D0">
              <w:rPr>
                <w:b/>
                <w:bCs/>
              </w:rPr>
              <w:t>VDOP</w:t>
            </w:r>
            <w:r w:rsidRPr="000653D0">
              <w:t xml:space="preserve">, </w:t>
            </w:r>
            <w:r w:rsidRPr="000653D0">
              <w:rPr>
                <w:b/>
                <w:bCs/>
              </w:rPr>
              <w:t>HDOP</w:t>
            </w:r>
            <w:r w:rsidRPr="000653D0">
              <w:t xml:space="preserve">, and </w:t>
            </w:r>
            <w:r w:rsidRPr="000653D0">
              <w:rPr>
                <w:b/>
                <w:bCs/>
              </w:rPr>
              <w:t>PDOP</w:t>
            </w:r>
            <w:r w:rsidRPr="000653D0">
              <w:t xml:space="preserve"> values respectively.</w:t>
            </w:r>
          </w:p>
        </w:tc>
      </w:tr>
      <w:tr w:rsidR="00866F87" w14:paraId="08E88824" w14:textId="77777777">
        <w:tc>
          <w:tcPr>
            <w:tcW w:w="4320" w:type="dxa"/>
          </w:tcPr>
          <w:p w14:paraId="11A893E8" w14:textId="77777777" w:rsidR="00866F87" w:rsidRDefault="00000000">
            <w:r>
              <w:t>HDOP</w:t>
            </w:r>
          </w:p>
        </w:tc>
        <w:tc>
          <w:tcPr>
            <w:tcW w:w="4320" w:type="dxa"/>
          </w:tcPr>
          <w:p w14:paraId="0B204C08" w14:textId="77777777" w:rsidR="000653D0" w:rsidRDefault="000653D0" w:rsidP="000653D0">
            <w:r>
              <w:t>Parse NMEA GSA</w:t>
            </w:r>
          </w:p>
          <w:p w14:paraId="0B3EF277" w14:textId="7111865A" w:rsidR="00866F87" w:rsidRDefault="000653D0" w:rsidP="000653D0">
            <w:r>
              <w:t>L</w:t>
            </w:r>
            <w:r w:rsidRPr="000653D0">
              <w:t xml:space="preserve">ast three fields following the asterisk (*) represent the </w:t>
            </w:r>
            <w:r w:rsidRPr="000653D0">
              <w:rPr>
                <w:b/>
                <w:bCs/>
              </w:rPr>
              <w:t>VDOP</w:t>
            </w:r>
            <w:r w:rsidRPr="000653D0">
              <w:t xml:space="preserve">, </w:t>
            </w:r>
            <w:r w:rsidRPr="000653D0">
              <w:rPr>
                <w:b/>
                <w:bCs/>
              </w:rPr>
              <w:t>HDOP</w:t>
            </w:r>
            <w:r w:rsidRPr="000653D0">
              <w:t xml:space="preserve">, and </w:t>
            </w:r>
            <w:r w:rsidRPr="000653D0">
              <w:rPr>
                <w:b/>
                <w:bCs/>
              </w:rPr>
              <w:t>PDOP</w:t>
            </w:r>
            <w:r w:rsidRPr="000653D0">
              <w:t xml:space="preserve"> values respectively.</w:t>
            </w:r>
          </w:p>
        </w:tc>
      </w:tr>
      <w:tr w:rsidR="00866F87" w14:paraId="52C57B20" w14:textId="77777777">
        <w:tc>
          <w:tcPr>
            <w:tcW w:w="4320" w:type="dxa"/>
          </w:tcPr>
          <w:p w14:paraId="5BBB7670" w14:textId="77777777" w:rsidR="00866F87" w:rsidRDefault="00000000">
            <w:r>
              <w:t>VDOP</w:t>
            </w:r>
          </w:p>
        </w:tc>
        <w:tc>
          <w:tcPr>
            <w:tcW w:w="4320" w:type="dxa"/>
          </w:tcPr>
          <w:p w14:paraId="0F88321A" w14:textId="77777777" w:rsidR="000653D0" w:rsidRDefault="000653D0" w:rsidP="000653D0">
            <w:r>
              <w:t>Parse NMEA GSA</w:t>
            </w:r>
          </w:p>
          <w:p w14:paraId="41BB8AB8" w14:textId="76F6D221" w:rsidR="00866F87" w:rsidRDefault="000653D0" w:rsidP="000653D0">
            <w:r>
              <w:t>L</w:t>
            </w:r>
            <w:r w:rsidRPr="000653D0">
              <w:t xml:space="preserve">ast three fields following the asterisk (*) represent the </w:t>
            </w:r>
            <w:r w:rsidRPr="000653D0">
              <w:rPr>
                <w:b/>
                <w:bCs/>
              </w:rPr>
              <w:t>VDOP</w:t>
            </w:r>
            <w:r w:rsidRPr="000653D0">
              <w:t xml:space="preserve">, </w:t>
            </w:r>
            <w:r w:rsidRPr="000653D0">
              <w:rPr>
                <w:b/>
                <w:bCs/>
              </w:rPr>
              <w:t>HDOP</w:t>
            </w:r>
            <w:r w:rsidRPr="000653D0">
              <w:t xml:space="preserve">, and </w:t>
            </w:r>
            <w:r w:rsidRPr="000653D0">
              <w:rPr>
                <w:b/>
                <w:bCs/>
              </w:rPr>
              <w:t>PDOP</w:t>
            </w:r>
            <w:r w:rsidRPr="000653D0">
              <w:t xml:space="preserve"> values respectively.</w:t>
            </w:r>
          </w:p>
        </w:tc>
      </w:tr>
      <w:tr w:rsidR="00866F87" w14:paraId="3CF0F819" w14:textId="77777777">
        <w:tc>
          <w:tcPr>
            <w:tcW w:w="4320" w:type="dxa"/>
          </w:tcPr>
          <w:p w14:paraId="7D1162FF" w14:textId="77777777" w:rsidR="00866F87" w:rsidRDefault="00000000">
            <w:r>
              <w:t>Satellite Info</w:t>
            </w:r>
          </w:p>
        </w:tc>
        <w:tc>
          <w:tcPr>
            <w:tcW w:w="4320" w:type="dxa"/>
          </w:tcPr>
          <w:p w14:paraId="1F0FD1D1" w14:textId="77777777" w:rsidR="00866F87" w:rsidRDefault="00000000">
            <w:r>
              <w:t>GnssStatus.getAzimuthDegrees(i), getElevationDegrees(i), getCn0DbHz(i)</w:t>
            </w:r>
          </w:p>
        </w:tc>
      </w:tr>
    </w:tbl>
    <w:p w14:paraId="6765CC0C" w14:textId="77777777" w:rsidR="000653D0" w:rsidRDefault="000653D0" w:rsidP="006955BB"/>
    <w:p w14:paraId="150B6AD6" w14:textId="77777777" w:rsidR="000653D0" w:rsidRPr="000653D0" w:rsidRDefault="000653D0" w:rsidP="000653D0">
      <w:r w:rsidRPr="000653D0">
        <w:t>To request Location updates</w:t>
      </w:r>
    </w:p>
    <w:p w14:paraId="720E4950" w14:textId="77777777" w:rsidR="000653D0" w:rsidRPr="000653D0" w:rsidRDefault="000653D0" w:rsidP="000653D0">
      <w:hyperlink r:id="rId6" w:anchor="requestLocationUpdates(java.lang.String,%20long,%20float,%20android.location.LocationListener)" w:tooltip="https://developer.android.com/reference/android/location/LocationManager#requestLocationUpdates(java.lang.String,%20long,%20float,%20android.location.LocationListener)" w:history="1">
        <w:r w:rsidRPr="000653D0">
          <w:rPr>
            <w:rStyle w:val="Hyperlink"/>
          </w:rPr>
          <w:t xml:space="preserve">https://developer.android.com/reference/android/location/LocationManager#requestLocationUpdates(java.lang.String, long, float, </w:t>
        </w:r>
        <w:proofErr w:type="spellStart"/>
        <w:r w:rsidRPr="000653D0">
          <w:rPr>
            <w:rStyle w:val="Hyperlink"/>
          </w:rPr>
          <w:t>android.location.LocationListener</w:t>
        </w:r>
        <w:proofErr w:type="spellEnd"/>
        <w:r w:rsidRPr="000653D0">
          <w:rPr>
            <w:rStyle w:val="Hyperlink"/>
          </w:rPr>
          <w:t>)</w:t>
        </w:r>
      </w:hyperlink>
    </w:p>
    <w:p w14:paraId="291F7D65" w14:textId="77777777" w:rsidR="000653D0" w:rsidRPr="000653D0" w:rsidRDefault="000653D0" w:rsidP="000653D0">
      <w:r w:rsidRPr="000653D0">
        <w:t>Location Listener:</w:t>
      </w:r>
    </w:p>
    <w:p w14:paraId="381A64EF" w14:textId="77777777" w:rsidR="000653D0" w:rsidRPr="000653D0" w:rsidRDefault="000653D0" w:rsidP="000653D0">
      <w:hyperlink r:id="rId7" w:tooltip="https://developer.android.com/reference/android/location/LocationListener" w:history="1">
        <w:r w:rsidRPr="000653D0">
          <w:rPr>
            <w:rStyle w:val="Hyperlink"/>
          </w:rPr>
          <w:t>https://developer.android.com/reference/android/location/LocationListener</w:t>
        </w:r>
      </w:hyperlink>
      <w:r w:rsidRPr="000653D0">
        <w:t xml:space="preserve"> </w:t>
      </w:r>
    </w:p>
    <w:p w14:paraId="679EE51C" w14:textId="77777777" w:rsidR="000653D0" w:rsidRPr="000653D0" w:rsidRDefault="000653D0" w:rsidP="000653D0">
      <w:proofErr w:type="spellStart"/>
      <w:r w:rsidRPr="000653D0">
        <w:t>onLocation</w:t>
      </w:r>
      <w:proofErr w:type="spellEnd"/>
      <w:r w:rsidRPr="000653D0">
        <w:t xml:space="preserve"> Changed - which provides </w:t>
      </w:r>
      <w:proofErr w:type="spellStart"/>
      <w:r w:rsidRPr="000653D0">
        <w:t>lat</w:t>
      </w:r>
      <w:proofErr w:type="spellEnd"/>
      <w:r w:rsidRPr="000653D0">
        <w:t xml:space="preserve">, </w:t>
      </w:r>
      <w:proofErr w:type="spellStart"/>
      <w:r w:rsidRPr="000653D0">
        <w:t>lon</w:t>
      </w:r>
      <w:proofErr w:type="spellEnd"/>
      <w:r w:rsidRPr="000653D0">
        <w:t>, altitude</w:t>
      </w:r>
    </w:p>
    <w:p w14:paraId="55C85D87" w14:textId="77777777" w:rsidR="000653D0" w:rsidRPr="000653D0" w:rsidRDefault="000653D0" w:rsidP="000653D0">
      <w:hyperlink r:id="rId8" w:anchor="onLocationChanged(android.location.Location)" w:tooltip="https://developer.android.com/reference/android/location/LocationListener#onLocationChanged(android.location.Location)" w:history="1">
        <w:r w:rsidRPr="000653D0">
          <w:rPr>
            <w:rStyle w:val="Hyperlink"/>
          </w:rPr>
          <w:t>https://developer.android.com/reference/android/location/LocationListener#onLocationChanged(android.location.Location)</w:t>
        </w:r>
      </w:hyperlink>
      <w:r w:rsidRPr="000653D0">
        <w:t xml:space="preserve"> </w:t>
      </w:r>
    </w:p>
    <w:p w14:paraId="02B8F5A3" w14:textId="604809D6" w:rsidR="000653D0" w:rsidRPr="000653D0" w:rsidRDefault="000653D0" w:rsidP="000653D0">
      <w:r w:rsidRPr="000653D0">
        <w:t xml:space="preserve">Location class which holds </w:t>
      </w:r>
      <w:proofErr w:type="spellStart"/>
      <w:r w:rsidRPr="000653D0">
        <w:t>lat</w:t>
      </w:r>
      <w:proofErr w:type="spellEnd"/>
      <w:r w:rsidRPr="000653D0">
        <w:t xml:space="preserve">, </w:t>
      </w:r>
      <w:proofErr w:type="spellStart"/>
      <w:r w:rsidRPr="000653D0">
        <w:t>lon</w:t>
      </w:r>
      <w:proofErr w:type="spellEnd"/>
      <w:r>
        <w:t xml:space="preserve">, </w:t>
      </w:r>
      <w:r w:rsidRPr="000653D0">
        <w:t>alt</w:t>
      </w:r>
      <w:r>
        <w:t xml:space="preserve"> and UTC time</w:t>
      </w:r>
      <w:r w:rsidRPr="000653D0">
        <w:t>:</w:t>
      </w:r>
    </w:p>
    <w:p w14:paraId="0CB42FC8" w14:textId="77777777" w:rsidR="000653D0" w:rsidRPr="000653D0" w:rsidRDefault="000653D0" w:rsidP="000653D0">
      <w:hyperlink r:id="rId9" w:tooltip="https://developer.android.com/reference/android/location/Location" w:history="1">
        <w:r w:rsidRPr="000653D0">
          <w:rPr>
            <w:rStyle w:val="Hyperlink"/>
          </w:rPr>
          <w:t>https://developer.android.com/reference/android/location/Location</w:t>
        </w:r>
      </w:hyperlink>
      <w:r w:rsidRPr="000653D0">
        <w:t xml:space="preserve"> </w:t>
      </w:r>
    </w:p>
    <w:p w14:paraId="7799BCA9" w14:textId="77777777" w:rsidR="000653D0" w:rsidRPr="000653D0" w:rsidRDefault="000653D0" w:rsidP="000653D0">
      <w:r w:rsidRPr="000653D0">
        <w:t>Permissions required at App for accessing location data:</w:t>
      </w:r>
    </w:p>
    <w:p w14:paraId="5FE78848" w14:textId="77777777" w:rsidR="000653D0" w:rsidRPr="000653D0" w:rsidRDefault="000653D0" w:rsidP="000653D0">
      <w:hyperlink r:id="rId10" w:tooltip="https://developer.android.com/develop/sensors-and-location/location/permissions" w:history="1">
        <w:r w:rsidRPr="000653D0">
          <w:rPr>
            <w:rStyle w:val="Hyperlink"/>
          </w:rPr>
          <w:t>https://developer.android.com/develop/sensors-and-location/location/permissions</w:t>
        </w:r>
      </w:hyperlink>
    </w:p>
    <w:p w14:paraId="2B8A770A" w14:textId="77777777" w:rsidR="000653D0" w:rsidRDefault="000653D0" w:rsidP="006955BB">
      <w:pPr>
        <w:pBdr>
          <w:bottom w:val="single" w:sz="6" w:space="1" w:color="auto"/>
        </w:pBdr>
      </w:pPr>
    </w:p>
    <w:p w14:paraId="042267CF" w14:textId="7E628469" w:rsidR="000653D0" w:rsidRDefault="000653D0" w:rsidP="006955BB">
      <w:r>
        <w:t>To get GNSS Status – satellites in used, Azimuth, Elevation and SNR values</w:t>
      </w:r>
    </w:p>
    <w:p w14:paraId="1D881A3F" w14:textId="16BF1E5E" w:rsidR="000653D0" w:rsidRDefault="000653D0" w:rsidP="006955BB">
      <w:r>
        <w:t>For registration:</w:t>
      </w:r>
    </w:p>
    <w:p w14:paraId="2A65A1E9" w14:textId="666C5D07" w:rsidR="000653D0" w:rsidRDefault="000653D0" w:rsidP="006955BB">
      <w:hyperlink r:id="rId11" w:history="1">
        <w:r w:rsidRPr="000653D0">
          <w:rPr>
            <w:rStyle w:val="Hyperlink"/>
          </w:rPr>
          <w:t>https://developer.android.com/reference/android/location/LocationManager#registerGnssStatusCallback(android.location.GnssStatus.Callback,%20android.os.Handler)</w:t>
        </w:r>
      </w:hyperlink>
    </w:p>
    <w:p w14:paraId="1B3DBDFB" w14:textId="590C26BA" w:rsidR="000653D0" w:rsidRDefault="000653D0" w:rsidP="006955BB">
      <w:r>
        <w:t>Callback Method:</w:t>
      </w:r>
    </w:p>
    <w:p w14:paraId="13F24071" w14:textId="02D65ACB" w:rsidR="000653D0" w:rsidRDefault="000653D0" w:rsidP="006955BB">
      <w:hyperlink r:id="rId12" w:history="1">
        <w:r w:rsidRPr="000653D0">
          <w:rPr>
            <w:rStyle w:val="Hyperlink"/>
          </w:rPr>
          <w:t>https://developer.android.com/reference/android/location/GnssStatus.Callback#onSatelliteStatusChanged(android.location.GnssStatus)</w:t>
        </w:r>
      </w:hyperlink>
    </w:p>
    <w:p w14:paraId="01DCC8C5" w14:textId="769B4F72" w:rsidR="00CD0D05" w:rsidRDefault="00CD0D05" w:rsidP="006955BB">
      <w:r>
        <w:t xml:space="preserve">To get total number of satellites in view: </w:t>
      </w:r>
      <w:hyperlink r:id="rId13" w:history="1">
        <w:r w:rsidRPr="006F4B4B">
          <w:rPr>
            <w:rStyle w:val="Hyperlink"/>
          </w:rPr>
          <w:t>https://developer.android.com/reference/android/location/GnssStatus#getSatelliteCount()</w:t>
        </w:r>
      </w:hyperlink>
    </w:p>
    <w:p w14:paraId="53C94CCE" w14:textId="7D2A2616" w:rsidR="000653D0" w:rsidRDefault="000653D0" w:rsidP="006955BB">
      <w:r>
        <w:t xml:space="preserve">Azimuth: </w:t>
      </w:r>
      <w:hyperlink r:id="rId14" w:history="1">
        <w:r w:rsidRPr="006F4B4B">
          <w:rPr>
            <w:rStyle w:val="Hyperlink"/>
          </w:rPr>
          <w:t>https://developer.android.com/reference/android/location/GnssStatus#getAzimuthDegrees(int)</w:t>
        </w:r>
      </w:hyperlink>
    </w:p>
    <w:p w14:paraId="2CAD4B40" w14:textId="7D78D87A" w:rsidR="000653D0" w:rsidRDefault="000653D0" w:rsidP="006955BB">
      <w:r>
        <w:t xml:space="preserve">Elevation: </w:t>
      </w:r>
      <w:hyperlink r:id="rId15" w:history="1">
        <w:r w:rsidRPr="006F4B4B">
          <w:rPr>
            <w:rStyle w:val="Hyperlink"/>
          </w:rPr>
          <w:t>https://developer.android.com/reference/android/location/GnssStatus#getElevationDegrees(int)</w:t>
        </w:r>
      </w:hyperlink>
    </w:p>
    <w:p w14:paraId="076F0711" w14:textId="7D13613A" w:rsidR="000653D0" w:rsidRDefault="000653D0" w:rsidP="006955BB">
      <w:r>
        <w:t>SNR/</w:t>
      </w:r>
      <w:proofErr w:type="spellStart"/>
      <w:r>
        <w:t>CNo</w:t>
      </w:r>
      <w:proofErr w:type="spellEnd"/>
      <w:r>
        <w:t xml:space="preserve">: </w:t>
      </w:r>
      <w:hyperlink r:id="rId16" w:history="1">
        <w:r w:rsidRPr="006F4B4B">
          <w:rPr>
            <w:rStyle w:val="Hyperlink"/>
          </w:rPr>
          <w:t>https://developer.android.com/reference/android/location/GnssStatus#getCn0DbHz(int)</w:t>
        </w:r>
      </w:hyperlink>
    </w:p>
    <w:p w14:paraId="591F6F0D" w14:textId="64BC8E94" w:rsidR="00CD0D05" w:rsidRDefault="000653D0" w:rsidP="00CD0D05">
      <w:pPr>
        <w:pBdr>
          <w:bottom w:val="single" w:sz="6" w:space="1" w:color="auto"/>
        </w:pBdr>
      </w:pPr>
      <w:r>
        <w:t>Number of satellite used in fix:</w:t>
      </w:r>
      <w:r w:rsidR="00CD0D05">
        <w:t xml:space="preserve"> </w:t>
      </w:r>
      <w:hyperlink r:id="rId17" w:history="1">
        <w:r w:rsidR="00CD0D05" w:rsidRPr="006F4B4B">
          <w:rPr>
            <w:rStyle w:val="Hyperlink"/>
          </w:rPr>
          <w:t>https://developer.android.com/reference/android/location/GnssStatus#usedInFix(int)</w:t>
        </w:r>
      </w:hyperlink>
    </w:p>
    <w:p w14:paraId="074CD194" w14:textId="77777777" w:rsidR="00CD0D05" w:rsidRDefault="00CD0D05" w:rsidP="00CD0D05">
      <w:pPr>
        <w:pBdr>
          <w:bottom w:val="single" w:sz="6" w:space="1" w:color="auto"/>
        </w:pBdr>
      </w:pPr>
    </w:p>
    <w:p w14:paraId="0FA11E31" w14:textId="22E7B8F9" w:rsidR="00CD0D05" w:rsidRDefault="00CD0D05" w:rsidP="006955BB">
      <w:r>
        <w:t>To get PDOP, HDOP, VDOP and Fix type:</w:t>
      </w:r>
    </w:p>
    <w:p w14:paraId="5AF35879" w14:textId="4E6A9DD7" w:rsidR="00CD0D05" w:rsidRDefault="00CD0D05" w:rsidP="006955BB">
      <w:r>
        <w:t xml:space="preserve">NMEA Listener: </w:t>
      </w:r>
      <w:hyperlink r:id="rId18" w:history="1">
        <w:r w:rsidRPr="006F4B4B">
          <w:rPr>
            <w:rStyle w:val="Hyperlink"/>
          </w:rPr>
          <w:t>https://developer.android.com/reference/android/location/LocationManager#addNmeaListener(java.util.concurrent.Executor,%20android.location.OnNmeaMessageListener)</w:t>
        </w:r>
      </w:hyperlink>
    </w:p>
    <w:p w14:paraId="54F2E333" w14:textId="31A28187" w:rsidR="00CD0D05" w:rsidRDefault="00CD0D05" w:rsidP="006955BB">
      <w:r>
        <w:lastRenderedPageBreak/>
        <w:t xml:space="preserve">Callback: </w:t>
      </w:r>
      <w:hyperlink r:id="rId19" w:history="1">
        <w:r w:rsidRPr="006F4B4B">
          <w:rPr>
            <w:rStyle w:val="Hyperlink"/>
          </w:rPr>
          <w:t>https://developer.android.com/reference/android/location/OnNmeaMessageListener#onNmeaMessage(java.lang.String,%20long)</w:t>
        </w:r>
      </w:hyperlink>
    </w:p>
    <w:p w14:paraId="6DC64920" w14:textId="477B049B" w:rsidR="00CD0D05" w:rsidRDefault="00CD0D05" w:rsidP="006955BB"/>
    <w:sectPr w:rsidR="00CD0D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050481"/>
    <w:multiLevelType w:val="hybridMultilevel"/>
    <w:tmpl w:val="E6D65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F864ED"/>
    <w:multiLevelType w:val="hybridMultilevel"/>
    <w:tmpl w:val="D742A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0941567">
    <w:abstractNumId w:val="8"/>
  </w:num>
  <w:num w:numId="2" w16cid:durableId="1284657825">
    <w:abstractNumId w:val="6"/>
  </w:num>
  <w:num w:numId="3" w16cid:durableId="1381394758">
    <w:abstractNumId w:val="5"/>
  </w:num>
  <w:num w:numId="4" w16cid:durableId="2139296814">
    <w:abstractNumId w:val="4"/>
  </w:num>
  <w:num w:numId="5" w16cid:durableId="1657566304">
    <w:abstractNumId w:val="7"/>
  </w:num>
  <w:num w:numId="6" w16cid:durableId="1374505605">
    <w:abstractNumId w:val="3"/>
  </w:num>
  <w:num w:numId="7" w16cid:durableId="995766932">
    <w:abstractNumId w:val="2"/>
  </w:num>
  <w:num w:numId="8" w16cid:durableId="495806062">
    <w:abstractNumId w:val="1"/>
  </w:num>
  <w:num w:numId="9" w16cid:durableId="1319992739">
    <w:abstractNumId w:val="0"/>
  </w:num>
  <w:num w:numId="10" w16cid:durableId="481656719">
    <w:abstractNumId w:val="10"/>
  </w:num>
  <w:num w:numId="11" w16cid:durableId="20544951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3D0"/>
    <w:rsid w:val="0015074B"/>
    <w:rsid w:val="0029639D"/>
    <w:rsid w:val="00326F90"/>
    <w:rsid w:val="004D28D9"/>
    <w:rsid w:val="0058474C"/>
    <w:rsid w:val="006955BB"/>
    <w:rsid w:val="00866F87"/>
    <w:rsid w:val="00AA1D8D"/>
    <w:rsid w:val="00B47730"/>
    <w:rsid w:val="00BC77DD"/>
    <w:rsid w:val="00CB0664"/>
    <w:rsid w:val="00CB5B1E"/>
    <w:rsid w:val="00CD0D05"/>
    <w:rsid w:val="00E43E2F"/>
    <w:rsid w:val="00EC5BD3"/>
    <w:rsid w:val="00F869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AEEEC1"/>
  <w14:defaultImageDpi w14:val="300"/>
  <w15:docId w15:val="{1B5F1366-24E6-422F-803F-EBEBA9501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55B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55BB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653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53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reference/android/location/LocationListener" TargetMode="External"/><Relationship Id="rId13" Type="http://schemas.openxmlformats.org/officeDocument/2006/relationships/hyperlink" Target="https://developer.android.com/reference/android/location/GnssStatus#getSatelliteCount()" TargetMode="External"/><Relationship Id="rId18" Type="http://schemas.openxmlformats.org/officeDocument/2006/relationships/hyperlink" Target="https://developer.android.com/reference/android/location/LocationManager#addNmeaListener(java.util.concurrent.Executor,%20android.location.OnNmeaMessageListener)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developer.android.com/reference/android/location/LocationListener" TargetMode="External"/><Relationship Id="rId12" Type="http://schemas.openxmlformats.org/officeDocument/2006/relationships/hyperlink" Target="https://developer.android.com/reference/android/location/GnssStatus.Callback#onSatelliteStatusChanged(android.location.GnssStatus)" TargetMode="External"/><Relationship Id="rId17" Type="http://schemas.openxmlformats.org/officeDocument/2006/relationships/hyperlink" Target="https://developer.android.com/reference/android/location/GnssStatus#usedInFix(int)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eloper.android.com/reference/android/location/GnssStatus#getCn0DbHz(int)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android.com/reference/android/location/LocationManager" TargetMode="External"/><Relationship Id="rId11" Type="http://schemas.openxmlformats.org/officeDocument/2006/relationships/hyperlink" Target="https://developer.android.com/reference/android/location/LocationManager#registerGnssStatusCallback(android.location.GnssStatus.Callback,%20android.os.Handler)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eveloper.android.com/reference/android/location/GnssStatus#getElevationDegrees(int)" TargetMode="External"/><Relationship Id="rId10" Type="http://schemas.openxmlformats.org/officeDocument/2006/relationships/hyperlink" Target="https://developer.android.com/develop/sensors-and-location/location/permissions" TargetMode="External"/><Relationship Id="rId19" Type="http://schemas.openxmlformats.org/officeDocument/2006/relationships/hyperlink" Target="https://developer.android.com/reference/android/location/OnNmeaMessageListener#onNmeaMessage(java.lang.String,%20long)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android.com/reference/android/location/Location" TargetMode="External"/><Relationship Id="rId14" Type="http://schemas.openxmlformats.org/officeDocument/2006/relationships/hyperlink" Target="https://developer.android.com/reference/android/location/GnssStatus#getAzimuthDegrees(int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Murugappan, Vignesh (V.)</cp:lastModifiedBy>
  <cp:revision>2</cp:revision>
  <dcterms:created xsi:type="dcterms:W3CDTF">2025-11-04T15:43:00Z</dcterms:created>
  <dcterms:modified xsi:type="dcterms:W3CDTF">2025-11-04T15:43:00Z</dcterms:modified>
  <cp:category/>
</cp:coreProperties>
</file>